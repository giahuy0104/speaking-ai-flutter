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E29F" w14:textId="77777777" w:rsidR="00512C34" w:rsidRDefault="00000000">
      <w:pPr>
        <w:pStyle w:val="Title"/>
      </w:pPr>
      <w:r>
        <w:t>HOMI Kiểm thử Android theo luồng</w:t>
      </w:r>
      <w:r>
        <w:br/>
        <w:t xml:space="preserve">HOMI Android </w:t>
      </w:r>
      <w:r>
        <w:t>流程测试</w:t>
      </w:r>
    </w:p>
    <w:p w14:paraId="7290BFBB" w14:textId="77777777" w:rsidR="00512C34" w:rsidRDefault="00000000">
      <w:r>
        <w:rPr>
          <w:sz w:val="20"/>
        </w:rPr>
        <w:t>53 test case • Ngày 18/09/2026 • Android và H20</w:t>
      </w:r>
      <w:r>
        <w:rPr>
          <w:sz w:val="20"/>
        </w:rPr>
        <w:br/>
        <w:t xml:space="preserve">53 </w:t>
      </w:r>
      <w:r>
        <w:rPr>
          <w:sz w:val="20"/>
        </w:rPr>
        <w:t>个测试用例</w:t>
      </w:r>
      <w:r>
        <w:rPr>
          <w:sz w:val="20"/>
        </w:rPr>
        <w:t xml:space="preserve"> • 2026</w:t>
      </w:r>
      <w:r>
        <w:rPr>
          <w:sz w:val="20"/>
        </w:rPr>
        <w:t>年</w:t>
      </w:r>
      <w:r>
        <w:rPr>
          <w:sz w:val="20"/>
        </w:rPr>
        <w:t>9</w:t>
      </w:r>
      <w:r>
        <w:rPr>
          <w:sz w:val="20"/>
        </w:rPr>
        <w:t>月</w:t>
      </w:r>
      <w:r>
        <w:rPr>
          <w:sz w:val="20"/>
        </w:rPr>
        <w:t>18</w:t>
      </w:r>
      <w:r>
        <w:rPr>
          <w:sz w:val="20"/>
        </w:rPr>
        <w:t>日</w:t>
      </w:r>
      <w:r>
        <w:rPr>
          <w:sz w:val="20"/>
        </w:rPr>
        <w:t xml:space="preserve"> • Android </w:t>
      </w:r>
      <w:r>
        <w:rPr>
          <w:sz w:val="20"/>
        </w:rPr>
        <w:t>与</w:t>
      </w:r>
      <w:r>
        <w:rPr>
          <w:sz w:val="20"/>
        </w:rPr>
        <w:t xml:space="preserve"> H20</w:t>
      </w:r>
    </w:p>
    <w:p w14:paraId="36185E33" w14:textId="77777777" w:rsidR="00512C34" w:rsidRDefault="00000000">
      <w:r>
        <w:t>Chạy lần lượt các luồng dưới đây trên điện thoại thật và ghi kết quả sau mỗi ca. Phạm vi không gồm sử dụng HOMI cùng ứng dụng khác.</w:t>
      </w:r>
      <w:r>
        <w:br/>
      </w:r>
      <w:r>
        <w:t>请在</w:t>
      </w:r>
      <w:r>
        <w:t xml:space="preserve"> Android </w:t>
      </w:r>
      <w:r>
        <w:t>真机上按顺序执行以下流程，并在每个用例后记录结果。本范围不包含</w:t>
      </w:r>
      <w:r>
        <w:t xml:space="preserve"> HOMI </w:t>
      </w:r>
      <w:r>
        <w:t>与其他应用同时使用。</w:t>
      </w:r>
    </w:p>
    <w:p w14:paraId="5FE28857" w14:textId="77777777" w:rsidR="00512C34" w:rsidRDefault="00000000">
      <w:r>
        <w:rPr>
          <w:sz w:val="21"/>
        </w:rPr>
        <w:t xml:space="preserve">Máy / Android </w:t>
      </w:r>
      <w:r>
        <w:rPr>
          <w:sz w:val="21"/>
        </w:rPr>
        <w:t>设备</w:t>
      </w:r>
      <w:r>
        <w:rPr>
          <w:sz w:val="21"/>
        </w:rPr>
        <w:t xml:space="preserve">: __________________  Người test </w:t>
      </w:r>
      <w:r>
        <w:rPr>
          <w:sz w:val="21"/>
        </w:rPr>
        <w:t>测试人</w:t>
      </w:r>
      <w:r>
        <w:rPr>
          <w:sz w:val="21"/>
        </w:rPr>
        <w:t>: ______________</w:t>
      </w:r>
      <w:r>
        <w:rPr>
          <w:sz w:val="21"/>
        </w:rPr>
        <w:br/>
        <w:t xml:space="preserve">APK / phiên bản </w:t>
      </w:r>
      <w:r>
        <w:rPr>
          <w:sz w:val="21"/>
        </w:rPr>
        <w:t>版本</w:t>
      </w:r>
      <w:r>
        <w:rPr>
          <w:sz w:val="21"/>
        </w:rPr>
        <w:t xml:space="preserve">: ________________  Ngày giờ </w:t>
      </w:r>
      <w:r>
        <w:rPr>
          <w:sz w:val="21"/>
        </w:rPr>
        <w:t>日期时间</w:t>
      </w:r>
      <w:r>
        <w:rPr>
          <w:sz w:val="21"/>
        </w:rPr>
        <w:t>: ______________</w:t>
      </w:r>
    </w:p>
    <w:p w14:paraId="10956C31" w14:textId="77777777" w:rsidR="00512C34" w:rsidRDefault="00000000">
      <w:r>
        <w:rPr>
          <w:sz w:val="20"/>
        </w:rPr>
        <w:t xml:space="preserve">KQ </w:t>
      </w:r>
      <w:r>
        <w:rPr>
          <w:sz w:val="20"/>
        </w:rPr>
        <w:t>结果</w:t>
      </w:r>
      <w:r>
        <w:rPr>
          <w:sz w:val="20"/>
        </w:rPr>
        <w:t xml:space="preserve">: Đ = Đạt </w:t>
      </w:r>
      <w:r>
        <w:rPr>
          <w:sz w:val="20"/>
        </w:rPr>
        <w:t>达标</w:t>
      </w:r>
      <w:r>
        <w:rPr>
          <w:sz w:val="20"/>
        </w:rPr>
        <w:t xml:space="preserve">; CĐ = Chưa đạt </w:t>
      </w:r>
      <w:r>
        <w:rPr>
          <w:sz w:val="20"/>
        </w:rPr>
        <w:t>未达标</w:t>
      </w:r>
      <w:r>
        <w:rPr>
          <w:sz w:val="20"/>
        </w:rPr>
        <w:t xml:space="preserve">; B = Bị chặn </w:t>
      </w:r>
      <w:r>
        <w:rPr>
          <w:sz w:val="20"/>
        </w:rPr>
        <w:t>受阻</w:t>
      </w:r>
      <w:r>
        <w:rPr>
          <w:sz w:val="20"/>
        </w:rPr>
        <w:t xml:space="preserve">; NA = Không áp dụng </w:t>
      </w:r>
      <w:r>
        <w:rPr>
          <w:sz w:val="20"/>
        </w:rPr>
        <w:t>不适用</w:t>
      </w:r>
      <w:r>
        <w:rPr>
          <w:sz w:val="20"/>
        </w:rPr>
        <w:t>. Để trống nghĩa là chưa test. Khi lỗi, ghi mã lỗi và giờ xảy ra, kèm ảnh/video hoặc log.</w:t>
      </w:r>
      <w:r>
        <w:rPr>
          <w:sz w:val="20"/>
        </w:rPr>
        <w:br/>
      </w:r>
      <w:r>
        <w:rPr>
          <w:sz w:val="20"/>
        </w:rPr>
        <w:t>空白表示尚未测试。发生错误时，请记录缺陷编号、时间，并附图片、视频或日志。</w:t>
      </w:r>
    </w:p>
    <w:p w14:paraId="4F644D92" w14:textId="77777777" w:rsidR="00512C34" w:rsidRDefault="00000000">
      <w:r>
        <w:rPr>
          <w:sz w:val="20"/>
        </w:rPr>
        <w:t>Chuẩn bị: H20 đủ pin, mạng ổn định, tài khoản dịch/chấm điểm hoạt động. Dùng dữ liệu thử riêng. Lặp Core, Challenge và MAIN trên cả 5 nhóm tuổi; kiểm tra level 1, 2 và 3.</w:t>
      </w:r>
      <w:r>
        <w:rPr>
          <w:sz w:val="20"/>
        </w:rPr>
        <w:br/>
      </w:r>
      <w:r>
        <w:rPr>
          <w:sz w:val="20"/>
        </w:rPr>
        <w:t>准备：</w:t>
      </w:r>
      <w:r>
        <w:rPr>
          <w:sz w:val="20"/>
        </w:rPr>
        <w:t xml:space="preserve">H20 </w:t>
      </w:r>
      <w:r>
        <w:rPr>
          <w:sz w:val="20"/>
        </w:rPr>
        <w:t>电量充足、网络稳定、翻译和评分账号可用。只使用测试数据；五个年龄组均执行</w:t>
      </w:r>
      <w:r>
        <w:rPr>
          <w:sz w:val="20"/>
        </w:rPr>
        <w:t xml:space="preserve"> Core</w:t>
      </w:r>
      <w:r>
        <w:rPr>
          <w:sz w:val="20"/>
        </w:rPr>
        <w:t>、</w:t>
      </w:r>
      <w:r>
        <w:rPr>
          <w:sz w:val="20"/>
        </w:rPr>
        <w:t xml:space="preserve">Challenge </w:t>
      </w:r>
      <w:r>
        <w:rPr>
          <w:sz w:val="20"/>
        </w:rPr>
        <w:t>和</w:t>
      </w:r>
      <w:r>
        <w:rPr>
          <w:sz w:val="20"/>
        </w:rPr>
        <w:t xml:space="preserve"> MAIN</w:t>
      </w:r>
      <w:r>
        <w:rPr>
          <w:sz w:val="20"/>
        </w:rPr>
        <w:t>，并覆盖等级</w:t>
      </w:r>
      <w:r>
        <w:rPr>
          <w:sz w:val="20"/>
        </w:rPr>
        <w:t xml:space="preserve"> 1</w:t>
      </w:r>
      <w:r>
        <w:rPr>
          <w:sz w:val="20"/>
        </w:rPr>
        <w:t>、</w:t>
      </w:r>
      <w:r>
        <w:rPr>
          <w:sz w:val="20"/>
        </w:rPr>
        <w:t>2</w:t>
      </w:r>
      <w:r>
        <w:rPr>
          <w:sz w:val="20"/>
        </w:rPr>
        <w:t>、</w:t>
      </w:r>
      <w:r>
        <w:rPr>
          <w:sz w:val="20"/>
        </w:rPr>
        <w:t>3</w:t>
      </w:r>
      <w:r>
        <w:rPr>
          <w:sz w:val="20"/>
        </w:rPr>
        <w:t>。</w:t>
      </w:r>
    </w:p>
    <w:p w14:paraId="5600B59A" w14:textId="77777777" w:rsidR="00512C34" w:rsidRDefault="00000000">
      <w:pPr>
        <w:pStyle w:val="Heading1"/>
      </w:pPr>
      <w:r>
        <w:t>1 Thiết lập và kết nối H20</w:t>
      </w:r>
      <w:r>
        <w:br/>
        <w:t xml:space="preserve">1 </w:t>
      </w:r>
      <w:r>
        <w:t>初始设置与</w:t>
      </w:r>
      <w:r>
        <w:t xml:space="preserve"> H20 </w:t>
      </w:r>
      <w:r>
        <w:t>连接</w:t>
      </w:r>
    </w:p>
    <w:p w14:paraId="7443AD6F" w14:textId="77777777" w:rsidR="00512C34" w:rsidRDefault="00000000">
      <w:pPr>
        <w:keepNext/>
      </w:pPr>
      <w:r>
        <w:rPr>
          <w:sz w:val="21"/>
        </w:rPr>
        <w:t>Dùng hồ sơ thử nghiệm. Không gỡ app hoặc xóa dữ liệu thật chỉ để chạy các ca cài mới.</w:t>
      </w:r>
      <w:r>
        <w:rPr>
          <w:sz w:val="21"/>
        </w:rPr>
        <w:br/>
      </w:r>
      <w:r>
        <w:rPr>
          <w:sz w:val="21"/>
        </w:rPr>
        <w:t>使用测试资料。不要为了全新安装测试而删除真实应用数据。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72CDACC5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63616904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2B06BBA9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3C5A09E0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6539BB27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0356D460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5769E718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A01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4D3625B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Cài mới và xác nhận phụ huynh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Trên máy hoặc hồ sơ test mới, mở HOMI; đọc pháp lý, xác nhận phụ huynh và đồng ý dùng giọng nói.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全新安装与家长确认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在新测试设备或测试资料中打开</w:t>
            </w:r>
            <w:r>
              <w:rPr>
                <w:sz w:val="19"/>
              </w:rPr>
              <w:t xml:space="preserve"> HOMI</w:t>
            </w:r>
            <w:r>
              <w:rPr>
                <w:sz w:val="19"/>
              </w:rPr>
              <w:t>；阅读法律文件，确认家长身份并同意语音处理。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C71005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Đi đúng 3 bước thiết lập. Chưa đọc/xác nhận thì chưa mở được bước dùng giọng nói; không tự bật mic.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按三个设置步骤完成。未阅读或确认前不能开启语音步骤，也不能自动打开麦克风。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6270E27" w14:textId="52FA1EC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CD9B66B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351E1110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A02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5D815067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Từ chối rồi cấp lại quyền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Từ chối Micro/Bluetooth, thử tiếp tục; sau đó cấp lại và kết nối H20.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拒绝后重新授权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拒绝麦克风和蓝牙权限并尝试继续；随后重新授权并连接</w:t>
            </w:r>
            <w:r>
              <w:rPr>
                <w:sz w:val="19"/>
              </w:rPr>
              <w:t xml:space="preserve"> H20</w:t>
            </w:r>
            <w:r>
              <w:rPr>
                <w:sz w:val="19"/>
              </w:rPr>
              <w:t>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4F66518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Báo đúng quyền thiếu; không treo hoặc báo kết nối giả. Cấp lại xong có thể tiếp tục, không phải cài lại.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明确提示缺少的权限，不冻结、不显示假连接；重新授权后无需重装即可继续。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3B913637" w14:textId="607BE108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  <w:t>______</w:t>
            </w:r>
          </w:p>
        </w:tc>
      </w:tr>
      <w:tr w:rsidR="00512C34" w14:paraId="0E5D97AC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573809ED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A03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BE1A7E2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Chọn nhóm tuổi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Chọn tuổi, hoàn tất rồi mở Chủ đề. Lặp với 3–5, 6–7, 8–10, 11–12 và 13–15 tuổi.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选择年龄组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选择年龄并完成设置后打开主题；分别测试</w:t>
            </w:r>
            <w:r>
              <w:rPr>
                <w:sz w:val="19"/>
              </w:rPr>
              <w:t xml:space="preserve"> 3–5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6–7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8–10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11–12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13–15 </w:t>
            </w:r>
            <w:r>
              <w:rPr>
                <w:sz w:val="19"/>
              </w:rPr>
              <w:t>岁。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AF25A53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Danh mục và bài học đúng nhóm tuổi; lựa chọn được giữ khi mở lại. Trẻ không tự đổi tuổi ngoài cổng phụ huynh.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目录与课程符合年龄组，重开后仍保存；儿童不能在家长入口外自行修改年龄。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E7FF817" w14:textId="0B74CBD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  <w:t>______</w:t>
            </w:r>
          </w:p>
        </w:tc>
      </w:tr>
      <w:tr w:rsidR="00512C34" w14:paraId="6311AAC1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37906B2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A04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A6B0CC2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Kết nối đủ nút và mic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Bật H20; ghép đôi và kết nối trong HOMI. Nhấn MAIN, nghe lời dẫn rồi trả lời gần mic H20.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同时连接按键与麦克风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打开并配对</w:t>
            </w:r>
            <w:r>
              <w:rPr>
                <w:sz w:val="19"/>
              </w:rPr>
              <w:t xml:space="preserve"> H20</w:t>
            </w:r>
            <w:r>
              <w:rPr>
                <w:sz w:val="19"/>
              </w:rPr>
              <w:t>，在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中连接；按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，听完提示后对</w:t>
            </w:r>
            <w:r>
              <w:rPr>
                <w:sz w:val="19"/>
              </w:rPr>
              <w:t xml:space="preserve"> H20 </w:t>
            </w:r>
            <w:r>
              <w:rPr>
                <w:sz w:val="19"/>
              </w:rPr>
              <w:t>麦克风回答。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7D54FA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Chỉ báo hoàn tất khi cả BLE và đường âm thanh H20 sẵn sàng. Loa và mic thực tế đều là H20, không chỉ có nút MAIN.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BLE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H20 </w:t>
            </w:r>
            <w:r>
              <w:rPr>
                <w:sz w:val="19"/>
              </w:rPr>
              <w:t>音频通道都就绪才显示完成；实际扬声器和麦克风均为</w:t>
            </w:r>
            <w:r>
              <w:rPr>
                <w:sz w:val="19"/>
              </w:rPr>
              <w:t xml:space="preserve"> H20</w:t>
            </w:r>
            <w:r>
              <w:rPr>
                <w:sz w:val="19"/>
              </w:rPr>
              <w:t>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0D5DD06D" w14:textId="1ABCF27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1D404D84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37D0A10E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A05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9BF61FD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Pháp lý và chế độ giới hạn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Mở Chính sách quyền riêng tư, Điều khoản sử dụng, Hỗ trợ; thử “Tiếp tục không dùng giọng nói”.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法律链接与受限模式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打开隐私政策、使用条款和支持；测试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不使用语音继续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E1F00D4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Đủ 3 liên kết mở được. Chế độ không giọng nói không tự xin/mở mic; có đường để phụ huynh bật lại sau.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三个链接均可打开；无语音模式不会请求或开启麦克风，家长之后可重新启用。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66F774B" w14:textId="5DAD8BC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EC62A14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46EA8F8E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A06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F9202D1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Cài đè giữ dữ liệu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Trên hồ sơ test đã có bài dở, ngôi sao, từ phụ huynh và lịch sử, cài đè APK cần kiểm thử rồi mở lại.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覆盖安装保留数据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测试资料已有未完成课程、星星、家长词汇和历史时，覆盖安装待测</w:t>
            </w:r>
            <w:r>
              <w:rPr>
                <w:sz w:val="19"/>
              </w:rPr>
              <w:t xml:space="preserve"> APK </w:t>
            </w:r>
            <w:r>
              <w:rPr>
                <w:sz w:val="19"/>
              </w:rPr>
              <w:t>并重开。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0F82E9A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Giữ nguyên tuổi, dữ liệu và tiến độ; không nhân đôi mục. Ghi đúng tên APK/phiên bản đang test vào đầu tài liệu.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年龄、数据和进度均保留且不重复；在文档首页记录实际</w:t>
            </w:r>
            <w:r>
              <w:rPr>
                <w:sz w:val="19"/>
              </w:rPr>
              <w:t xml:space="preserve"> APK </w:t>
            </w:r>
            <w:r>
              <w:rPr>
                <w:sz w:val="19"/>
              </w:rPr>
              <w:t>和版本。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2C4ADB27" w14:textId="65D82A02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234922F9" w14:textId="77777777" w:rsidR="00512C34" w:rsidRDefault="00000000">
      <w:pPr>
        <w:pStyle w:val="Heading1"/>
      </w:pPr>
      <w:r>
        <w:lastRenderedPageBreak/>
        <w:t>2 MAIN và chuyển giữa các nội dung</w:t>
      </w:r>
      <w:r>
        <w:br/>
        <w:t xml:space="preserve">2 MAIN </w:t>
      </w:r>
      <w:r>
        <w:t>与内容切换</w:t>
      </w:r>
    </w:p>
    <w:p w14:paraId="47CF7EE7" w14:textId="77777777" w:rsidR="00512C34" w:rsidRDefault="00000000">
      <w:pPr>
        <w:keepNext/>
      </w:pPr>
      <w:r>
        <w:rPr>
          <w:sz w:val="21"/>
        </w:rPr>
        <w:t>Chạy bằng nút MAIN trên màn hình và nút MAIN của H20. Chờ HOMI nói xong trước khi trả lời.</w:t>
      </w:r>
      <w:r>
        <w:rPr>
          <w:sz w:val="21"/>
        </w:rPr>
        <w:br/>
      </w:r>
      <w:r>
        <w:rPr>
          <w:sz w:val="21"/>
        </w:rPr>
        <w:t>同时测试屏幕</w:t>
      </w:r>
      <w:r>
        <w:rPr>
          <w:sz w:val="21"/>
        </w:rPr>
        <w:t xml:space="preserve"> MAIN </w:t>
      </w:r>
      <w:r>
        <w:rPr>
          <w:sz w:val="21"/>
        </w:rPr>
        <w:t>与</w:t>
      </w:r>
      <w:r>
        <w:rPr>
          <w:sz w:val="21"/>
        </w:rPr>
        <w:t xml:space="preserve"> H20 MAIN</w:t>
      </w:r>
      <w:r>
        <w:rPr>
          <w:sz w:val="21"/>
        </w:rPr>
        <w:t>。等待</w:t>
      </w:r>
      <w:r>
        <w:rPr>
          <w:sz w:val="21"/>
        </w:rPr>
        <w:t xml:space="preserve"> HOMI </w:t>
      </w:r>
      <w:r>
        <w:rPr>
          <w:sz w:val="21"/>
        </w:rPr>
        <w:t>播报结束后再回答。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06CCD7FF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7E443297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1955C06C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09C3A290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3140320D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5F59C061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7B86F8BF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401B08D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MAIN tại trang chủ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Ở trang chủ nhấn MAIN một lần; lần lượt chọn Dịch tiếng Anh, Chủ đề và Bộ từ vựng.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主页</w:t>
            </w:r>
            <w:r>
              <w:rPr>
                <w:b/>
                <w:sz w:val="19"/>
              </w:rPr>
              <w:t xml:space="preserve"> MAIN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主页按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，依次选择英语翻译、主题、词汇库。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FDEB9C2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Đọc đủ ba hướng, mở đúng mục theo tuổi. Một lần nhấn chỉ tạo một lời dẫn và một lượt nghe.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播报三种方向并进入正确年龄内容；每次按键只产生一次提示和一次监听。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E892B95" w14:textId="30D06AF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5B78EE51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11362D7F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67C15F6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Chuyển nội dung hai chiều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Từ mỗi mục Dịch, Chủ đề, Từ vựng, dùng MAIN/lệnh chuyển sang từng mục còn lại. Thử đủ 6 hướng.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双向切换内容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从翻译、主题、词汇库分别用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或语音切到另外两项，共测试六种方向。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1635A61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Dừng lượt cũ trước khi vào mục mới; không dịch câu lệnh điều hướng, không còn tiếng cũ hoặc hai mic cùng chạy.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进入新内容前停止旧回合；导航语句不被翻译，不残留旧音频或同时开启两个麦克风。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1B8F172E" w14:textId="46A45036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77955BAC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495B728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4450AAB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Chuyển vào Dịch có đủ mở đầu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Đang học Chủ đề hoặc Từ vựng, yêu cầu “Dịch tiếng Anh”; sau đó nói một câu mới.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切换到翻译时有完整开场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在主题或词汇中说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英语翻译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，然后说一句新内容。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7B71E5B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Phát câu chuyển, rồi “Bạn cứ nói từng câu. Muốn dừng thì nói ‘Dừng lại’.”, sau đó mới mở mic; không bỏ intro hoặc đọc hai lần.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先播放切换确认，再播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请一句一句说。想停止就说停止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，之后才开麦；不遗漏或重复。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71479E7" w14:textId="28A5F03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7F12659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37EABDA3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379DC46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Chọn Chủ đề bằng giọng nói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Vào Chủ đề qua MAIN; chọn level, chủ đề và bài bằng số/tên được giới thiệu. Thử một số không hợp lệ.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语音选择主题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经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进入主题，用刚播报的编号或名称选择等级、主题和课程；再说无效编号。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5043CE7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Các lựa chọn đúng nhóm tuổi và đúng danh sách vừa đọc. Lệnh sai được nhắc lại có giới hạn, không tự chọn bài.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选项与年龄及刚播报列表一致；无效命令只有限次重问，不自动选课。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7EA12ABA" w14:textId="00FD94ED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75A7279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4958D2B6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F987AAA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Chọn nhóm Từ vựng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Vào Bộ từ vựng qua MAIN; lần lượt chọn Ba mẹ đã thêm, Ngôi sao của con và Luyện lại.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选择词汇分组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经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进入词汇库，依次选择家长添加、我的星星、复习。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7A6B0D6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Vào đúng nhóm và đúng dữ liệu như thao tác chạm. Nhóm rỗng có thông báo phù hợp, không mở lượt ghi vô nghĩa.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进入正确分组且与触控数据一致；空分组给出合适提示，不开启无意义录音。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0DADCEE" w14:textId="1B46EFE3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806E082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73E667E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B06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92C9128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MAIN trùng và Back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Nhấn MAIN nhanh 3 lần; sau đó thử Back điện thoại khi HOMI đang nói, đang nghe và đã im lặng trong bài học.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重复</w:t>
            </w:r>
            <w:r>
              <w:rPr>
                <w:b/>
                <w:sz w:val="19"/>
              </w:rPr>
              <w:t xml:space="preserve"> MAIN </w:t>
            </w:r>
            <w:r>
              <w:rPr>
                <w:b/>
                <w:sz w:val="19"/>
              </w:rPr>
              <w:t>与返回键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快速按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三次；在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播报、监听、静默时分别按手机返回键。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DC9AB22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lặp menu hoặc chồng tiếng. Back thoát đúng màn, dừng lượt cũ; không đơ hoặc phát lại kết quả cũ sau khi đã rời.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不重复菜单或叠音；返回到正确页面并停止旧回合，不冻结或离开后再次播放旧结果。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6CB71E00" w14:textId="0B6D9C4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506A54A1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4ADFB477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B07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31B1FE3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Nhận lệnh lần đầu và các lượt sau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Sau khi mở app, dùng MAIN chọn một mục; lặp 5 lượt. Thử im lặng, lệnh ngoài phạm vi rồi lệnh đúng.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首次及后续指令识别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打开应用后用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选择内容并重复五次；测试静默、无效命令、再说有效命令。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2A2F51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Ghi độ trễ lần đầu/lần sau. Không treo chờ, tự nhận tiếng HOMI hoặc nhảy sai mục; sau lời nhắc vẫn nhận được lệnh đúng.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记录首次与后续延迟；不长期等待、不把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自声当命令、不跳错内容；重试后可识别。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0A18B51" w14:textId="07101EDB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1A3D72CB" w14:textId="77777777" w:rsidR="00512C34" w:rsidRDefault="00000000">
      <w:pPr>
        <w:pStyle w:val="Heading1"/>
      </w:pPr>
      <w:r>
        <w:t>3 Dịch tiếng Anh liên tục</w:t>
      </w:r>
      <w:r>
        <w:br/>
        <w:t xml:space="preserve">3 </w:t>
      </w:r>
      <w:r>
        <w:t>连续英语翻译</w:t>
      </w:r>
    </w:p>
    <w:p w14:paraId="42698D91" w14:textId="77777777" w:rsidR="00512C34" w:rsidRDefault="00000000">
      <w:pPr>
        <w:keepNext/>
      </w:pPr>
      <w:r>
        <w:rPr>
          <w:sz w:val="21"/>
        </w:rPr>
        <w:t>Sau khi đổi tài khoản Cloudflare, chạy C01 và D04 trước. Nếu dịch vụ vẫn lỗi/quá hạn mức, ghi Bị chặn và lưu giờ xảy ra.</w:t>
      </w:r>
      <w:r>
        <w:rPr>
          <w:sz w:val="21"/>
        </w:rPr>
        <w:br/>
      </w:r>
      <w:r>
        <w:rPr>
          <w:sz w:val="21"/>
        </w:rPr>
        <w:t>更换</w:t>
      </w:r>
      <w:r>
        <w:rPr>
          <w:sz w:val="21"/>
        </w:rPr>
        <w:t xml:space="preserve"> Cloudflare </w:t>
      </w:r>
      <w:r>
        <w:rPr>
          <w:sz w:val="21"/>
        </w:rPr>
        <w:t>账号后先执行</w:t>
      </w:r>
      <w:r>
        <w:rPr>
          <w:sz w:val="21"/>
        </w:rPr>
        <w:t xml:space="preserve"> C01 </w:t>
      </w:r>
      <w:r>
        <w:rPr>
          <w:sz w:val="21"/>
        </w:rPr>
        <w:t>和</w:t>
      </w:r>
      <w:r>
        <w:rPr>
          <w:sz w:val="21"/>
        </w:rPr>
        <w:t xml:space="preserve"> D04</w:t>
      </w:r>
      <w:r>
        <w:rPr>
          <w:sz w:val="21"/>
        </w:rPr>
        <w:t>。若服务仍受限，请记录</w:t>
      </w:r>
      <w:r>
        <w:rPr>
          <w:sz w:val="21"/>
        </w:rPr>
        <w:t>“</w:t>
      </w:r>
      <w:r>
        <w:rPr>
          <w:sz w:val="21"/>
        </w:rPr>
        <w:t>受阻</w:t>
      </w:r>
      <w:r>
        <w:rPr>
          <w:sz w:val="21"/>
        </w:rPr>
        <w:t>”</w:t>
      </w:r>
      <w:r>
        <w:rPr>
          <w:sz w:val="21"/>
        </w:rPr>
        <w:t>及发生时间。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7EBF0358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6668D9E0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5F7B5D49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1AB69D7A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6AC410A2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66AD64F5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00F047C6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CFE33B3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Dịch câu mới sau đổi dịch vụ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Vào Dịch; nói “Mình muốn ăn cháo”, “Con để quyển sách màu xanh trên bàn” và thêm một câu tự chọn chưa test.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更换服务后的新句翻译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进入翻译，说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我想喝粥</w:t>
            </w:r>
            <w:r>
              <w:rPr>
                <w:sz w:val="19"/>
              </w:rPr>
              <w:t>”“</w:t>
            </w:r>
            <w:r>
              <w:rPr>
                <w:sz w:val="19"/>
              </w:rPr>
              <w:t>孩子把蓝色书放在桌上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及一句未测试的新句。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F12196B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Câu Việt nhận đúng; bản tiếng Anh đúng nghĩa từng câu. Không trả cùng “Can you say that again, please?” cho mọi câu rõ ràng.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越南语识别正确且各句英语含义正确；清晰语音不能全部返回同一句</w:t>
            </w:r>
            <w:r>
              <w:rPr>
                <w:sz w:val="19"/>
              </w:rPr>
              <w:t xml:space="preserve"> “Can you say that again, please?”</w:t>
            </w:r>
            <w:r>
              <w:rPr>
                <w:sz w:val="19"/>
              </w:rPr>
              <w:t>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465F679" w14:textId="107C59FE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1F6D7ED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25070583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96B4BC2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Mười lượt liên tục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Nói 10 câu khác nhau, mỗi lượt đợi HOMI phát xong. Xen kẽ câu ngắn và dài; nghe đầu, giữa và cuối phiên.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连续十轮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说十个不同句子，每轮等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播完；交替短句、长句并检查会话首中尾。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4460ACC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Mỗi lượt có một kết quả; tự mở mic lại đúng lúc. Tiếng/mic luôn qua H20; không lặp câu cũ hoặc mất lượt.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每轮只有一个结果，播完后正确重开麦；始终使用</w:t>
            </w:r>
            <w:r>
              <w:rPr>
                <w:sz w:val="19"/>
              </w:rPr>
              <w:t xml:space="preserve"> H20</w:t>
            </w:r>
            <w:r>
              <w:rPr>
                <w:sz w:val="19"/>
              </w:rPr>
              <w:t>，不重复旧句或丢轮次。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4E190C39" w14:textId="0D95175E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7BFC916C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65C6642E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C03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6FE24B0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Ngắt đúng cuối câu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Nói câu khoảng 1–2 giây, rồi câu dài hơn; thử nghỉ nhẹ giữa câu và dừng hẳn cuối câu.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在句尾正确停止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说约</w:t>
            </w:r>
            <w:r>
              <w:rPr>
                <w:sz w:val="19"/>
              </w:rPr>
              <w:t xml:space="preserve"> 1–2 </w:t>
            </w:r>
            <w:r>
              <w:rPr>
                <w:sz w:val="19"/>
              </w:rPr>
              <w:t>秒短句及较长句；句中短暂停顿，句尾完全停止。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ED21D9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cắt mất đầu/đuôi hay ngắt ngay tại nhịp nghỉ ngắn. Câu ngắn không bị kéo thành lượt chờ khoảng 7 giây; ghi độ trễ thực tế.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不切掉开头或结尾，不在句中停顿处结束；短句不会多等到约七秒，并记录实际延迟。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DC6501F" w14:textId="2BAE21D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49DF261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2363C61C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5B3ECF9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Im lặng và tiếng không rõ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Im lặng hai lượt; thử tiếng ồn ngắn, rồi khởi động lại và nói một câu rõ.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静默与不清楚声音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连续静默两轮，再测试短噪声；重新开始后清楚说一句。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296ED44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Lần đầu nhắc nói lại; lần hai tạm dừng, không mở mic vô hạn. Không tạo bản dịch từ tiếng ồn; lượt hợp lệ sau đó dùng được.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首次提示重说，第二次暂停且不无限开麦；噪声不生成翻译，后续有效语句仍可处理。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13191742" w14:textId="525414A5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5814577D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7A683DF0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C1D2411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Dừng rồi MAIN để tiếp tục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Đang dịch, nói đúng “Dừng lại”; chờ. Sau đó nhấn MAIN, chọn “Tiếp tục dịch”.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停止后用</w:t>
            </w:r>
            <w:r>
              <w:rPr>
                <w:b/>
                <w:sz w:val="19"/>
              </w:rPr>
              <w:t xml:space="preserve"> MAIN </w:t>
            </w:r>
            <w:r>
              <w:rPr>
                <w:b/>
                <w:sz w:val="19"/>
              </w:rPr>
              <w:t>继续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翻译中准确说</w:t>
            </w:r>
            <w:r>
              <w:rPr>
                <w:sz w:val="19"/>
              </w:rPr>
              <w:t>“Dừng lại”</w:t>
            </w:r>
            <w:r>
              <w:rPr>
                <w:sz w:val="19"/>
              </w:rPr>
              <w:t>，等待；再按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选择继续翻译。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4FD47A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Chỉ nói “Đã dừng.” và kết thúc phiên. Không tự hỏi tiếp khi chưa nhấn MAIN; sau MAIN mới mở ba lựa chọn và tiếp tục phiên mới.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只播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已停止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并结束会话；未按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不继续提问；按后才显示三个选项并开始新会话。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3B31409" w14:textId="7EA8EB98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283C7F69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1F6D356C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BA73000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Học phần khác khi đang dịch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Đang nghe dịch, nói muốn học phần khác; ở bước chọn, thử tiếp tục dịch rồi thử chuyển sang Chủ đề/Từ vựng.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翻译中切换学习内容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翻译监听时要求学习其他内容；选择继续翻译，再分别切到主题或词汇。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7E93995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dịch câu điều hướng. Chờ lựa chọn hợp lệ; sang đúng mục, không còn vòng mic hoặc kết quả dịch cũ.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控制指令不被翻译；等待有效选择后进入正确内容，不残留旧麦克风或翻译结果。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6952CAD7" w14:textId="31633316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  <w:t>______</w:t>
            </w:r>
          </w:p>
        </w:tc>
      </w:tr>
      <w:tr w:rsidR="00512C34" w14:paraId="081300BC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33F0A8CD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C07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2888927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Mất mạng hoặc lỗi dịch vụ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Ngắt mạng một lượt rồi nối lại. IT mô phỏng lỗi 429/5xx ở môi trường test; không cố làm cạn hạn mức thật.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断网或服务错误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断网一轮后恢复；</w:t>
            </w:r>
            <w:r>
              <w:rPr>
                <w:sz w:val="19"/>
              </w:rPr>
              <w:t xml:space="preserve">IT </w:t>
            </w:r>
            <w:r>
              <w:rPr>
                <w:sz w:val="19"/>
              </w:rPr>
              <w:t>仅在测试环境模拟</w:t>
            </w:r>
            <w:r>
              <w:rPr>
                <w:sz w:val="19"/>
              </w:rPr>
              <w:t xml:space="preserve"> 429/5xx</w:t>
            </w:r>
            <w:r>
              <w:rPr>
                <w:sz w:val="19"/>
              </w:rPr>
              <w:t>，不故意耗尽真实额度。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B027E5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treo, không trả câu tiếng Anh giả như kết quả dịch. Báo lỗi dịch vụ; thử lại được khi đã phục hồi, không tự chuyển Android sang Batch Chunks.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不冻结、不把假英语句当翻译结果；显示服务错误，恢复后可重试，</w:t>
            </w:r>
            <w:r>
              <w:rPr>
                <w:sz w:val="19"/>
              </w:rPr>
              <w:t xml:space="preserve">Android </w:t>
            </w:r>
            <w:r>
              <w:rPr>
                <w:sz w:val="19"/>
              </w:rPr>
              <w:t>不自动回退</w:t>
            </w:r>
            <w:r>
              <w:rPr>
                <w:sz w:val="19"/>
              </w:rPr>
              <w:t xml:space="preserve"> Batch Chunks</w:t>
            </w:r>
            <w:r>
              <w:rPr>
                <w:sz w:val="19"/>
              </w:rPr>
              <w:t>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9B60CB9" w14:textId="45AB990D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5C0FD282" w14:textId="77777777" w:rsidR="00512C34" w:rsidRDefault="00000000">
      <w:pPr>
        <w:pStyle w:val="Heading1"/>
      </w:pPr>
      <w:r>
        <w:lastRenderedPageBreak/>
        <w:t>4 Chủ đề và học từng câu</w:t>
      </w:r>
      <w:r>
        <w:br/>
        <w:t xml:space="preserve">4 </w:t>
      </w:r>
      <w:r>
        <w:t>主题课程与逐句学习</w:t>
      </w:r>
    </w:p>
    <w:p w14:paraId="660BB77D" w14:textId="77777777" w:rsidR="00512C34" w:rsidRDefault="00000000">
      <w:pPr>
        <w:keepNext/>
      </w:pPr>
      <w:r>
        <w:rPr>
          <w:sz w:val="21"/>
        </w:rPr>
        <w:t>Chạy một bài đại diện ở mỗi nhóm tuổi và mỗi level. Luồng Core chuẩn là mẫu tiếng Anh → nghĩa tiếng Việt → ting → ghi âm → chấm điểm.</w:t>
      </w:r>
      <w:r>
        <w:rPr>
          <w:sz w:val="21"/>
        </w:rPr>
        <w:br/>
      </w:r>
      <w:r>
        <w:rPr>
          <w:sz w:val="21"/>
        </w:rPr>
        <w:t>每个年龄组及每个等级至少执行一课。标准</w:t>
      </w:r>
      <w:r>
        <w:rPr>
          <w:sz w:val="21"/>
        </w:rPr>
        <w:t xml:space="preserve"> Core </w:t>
      </w:r>
      <w:r>
        <w:rPr>
          <w:sz w:val="21"/>
        </w:rPr>
        <w:t>流程为英语示范、越南语释义、提示音、录音、评分。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7FBBA6FC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6A8B36AF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79BDD693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02DDC10A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10434506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2CEBCA67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5D01FE0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07BC670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Vào level và vào bài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Từ Chủ đề chọn level, chủ đề rồi bài chưa học; nghe các phần mở đầu và câu đầu.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进入等级和课程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从主题选择等级、主题和未学课程；听等级、课程开场和第一句。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7787362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Có intro level/bài đúng nội dung, không im lặng hoặc đọc thừa. Tên tiếng Anh nằm trên tiếng Việt; câu đầu đi đủ luồng Core.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等级与课程开场正确且有声音，不静默、不多播；英文名在越文名上方，第一句走完整</w:t>
            </w:r>
            <w:r>
              <w:rPr>
                <w:sz w:val="19"/>
              </w:rPr>
              <w:t xml:space="preserve"> Core</w:t>
            </w:r>
            <w:r>
              <w:rPr>
                <w:sz w:val="19"/>
              </w:rPr>
              <w:t>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2EF2F07" w14:textId="631B5B3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1E68689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6CC0A75C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5E17261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Ting và độ sạch bản ghi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Sau khi nghe mẫu và ting, đọc câu rồi phát lại bản ghi. Lặp 5 lượt, gồm lượt ngay sau cài/mở app.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提示音与录音纯净度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听完示范与提示音后朗读并回放录音；重复五次，包括刚安装或刚启动后的第一轮。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4EDB3C1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Mỗi lần mở ghi âm đều có ting; bản ghi không chứa ting/tiếng mẫu, không mất âm đầu. Phát lại đủ nghe, không rè hoặc lúc nhỏ lúc lớn.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每次开麦都有提示音；录音不含提示音或示范，不丢首音；音量足够且不忽大忽小。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4E15B5A6" w14:textId="2B864DFB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554F45ED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73C3F87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01F6D4E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Thời lượng bản ghi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Đọc câu ngắn, câu dài, nghỉ nhẹ giữa câu; thử không nói gì ở một lượt. So độ dài tệp với thời gian thực nói.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录音时长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朗读短句、长句、句中短暂停顿；一轮保持静默，对比文件时长与实际说话时间。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0B12A3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Tự dừng theo cuối lời nói, không kéo câu ngắn thành khoảng 7 giây. Không nói thì đợi tối đa khoảng 6 giây; không chấm im lặng là sai.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按说话结束自动停止，短句不拖成约七秒；静默最多约六秒且不按答错评分。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7AD7ADC" w14:textId="5A6A4E3B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435493D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5D3A869D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94B15FE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Chấm đúng sai bằng API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Với cùng một câu, đọc đúng rõ ràng; lượt khác nói câu sai hẳn; thử lại nói đúng. Ghi giờ của từng lượt.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API </w:t>
            </w:r>
            <w:r>
              <w:rPr>
                <w:b/>
                <w:sz w:val="19"/>
              </w:rPr>
              <w:t>正误评分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同一句先清楚读对，再说完全错误的句子，最后重试读对；记录每轮时间。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0978CC3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API phân biệt đúng/sai, phản hồi và tiến độ tương ứng. Không ra cùng kết quả cho mọi lượt; lỗi API không được coi là trẻ nói sai/không rõ.</w:t>
            </w:r>
            <w:r>
              <w:rPr>
                <w:sz w:val="19"/>
              </w:rPr>
              <w:br/>
              <w:t xml:space="preserve">API </w:t>
            </w:r>
            <w:r>
              <w:rPr>
                <w:sz w:val="19"/>
              </w:rPr>
              <w:t>能区分正误并给出相应反馈和进度；不能所有轮次同结果，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错误不能算儿童说错或不清楚。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10FFE65D" w14:textId="3B48022E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11256619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4B477FA1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0F80E7F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MAIN và học câu sau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Trong Core nhấn MAIN, chọn “Câu sau”; thử tương tự bằng nút câu tiếp theo trên màn hình.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MAIN </w:t>
            </w:r>
            <w:r>
              <w:rPr>
                <w:b/>
                <w:sz w:val="19"/>
              </w:rPr>
              <w:t>学下一句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 xml:space="preserve">Core </w:t>
            </w:r>
            <w:r>
              <w:rPr>
                <w:sz w:val="19"/>
              </w:rPr>
              <w:t>中按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选择下一句；再用屏幕下一句按钮重复。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750CACC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Hỏi “Bạn muốn nghe lại, câu trước hay câu sau?”. Nói “Mình học câu sau nhé”, chuyển đúng câu và phát Anh + Việt trước khi ghi.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询问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重听、上一句还是下一句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；播</w:t>
            </w:r>
            <w:r>
              <w:rPr>
                <w:sz w:val="19"/>
              </w:rPr>
              <w:t>“Mình học câu sau nhé”</w:t>
            </w:r>
            <w:r>
              <w:rPr>
                <w:sz w:val="19"/>
              </w:rPr>
              <w:t>，切到正确句并先播英越示范再录音。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180B17B" w14:textId="548862E5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792E5A47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62CA7937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D06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0C990C4C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Nghe lại và câu trước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Từ câu giữa bài, lần lượt dùng MAIN chọn Nghe lại/Câu trước và nút điều khiển tương ứng.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重听与上一句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在课程中间分别用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和屏幕按钮选择重听及上一句。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67986DD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Chọn đúng câu; phát lại đầy đủ mẫu tiếng Anh và nghĩa Việt rồi mới ghi âm. Không nhảy thẳng vào ghi hoặc tự tiến câu.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选择正确句子，完整播放英语示范和越南语释义后才录音；不直接开麦或自动跳句。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5F37C285" w14:textId="0F46D046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90A1414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024A6090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A673712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Ranh giới đầu và cuối bài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Ở câu đầu chọn Câu trước; ở câu cuối chọn Câu sau. Kiểm tra cả MAIN và nút chạm khi nút khả dụng.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首句和末句边界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首句选上一句，末句选下一句；同时测试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与可用触控按钮。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4B8A7AC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Đầu: “Đây là câu đầu tiên. Mình nghe lại nhé.” Cuối: “Đây là câu cuối. Bạn hãy hoàn thành câu này nhé.” Sau đó Anh + Việt → mic; không đọc lại tên bài.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首句提示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这是第一句，再听一次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；末句提示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这是最后一句，请完成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；随后英越示范再开麦，不重播课名。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B056540" w14:textId="2AB0C22E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CB868AA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52B11636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D08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EADF260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Chấm lần đầu và lưu bản ghi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Chấm 3 lượt ngay sau mở app rồi vài lượt tiếp theo. Ghi nhiều lần cùng câu; mở lịch sử bản ghi và nghe lại.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首次评分与录音保存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应用启动后立即评分三轮，再继续几轮；同一句多次录音并打开历史回放。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2384822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giật, mất lời nhận xét hoặc treo ở chấm điểm. Bản ghi gắn đúng câu/lượt, phát rõ; ghi mới không phá bản ghi và tiến độ đã lưu.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首次评分不抖动、不丢反馈、不卡住；录音对应正确句子与轮次，新录音不破坏既有记录和进度。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6434128C" w14:textId="5A1633C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09941981" w14:textId="77777777" w:rsidR="00512C34" w:rsidRDefault="00000000">
      <w:pPr>
        <w:pStyle w:val="Heading1"/>
      </w:pPr>
      <w:r>
        <w:t>5 Challenge và học lại</w:t>
      </w:r>
      <w:r>
        <w:br/>
        <w:t xml:space="preserve">5 Challenge </w:t>
      </w:r>
      <w:r>
        <w:t>与复习</w:t>
      </w:r>
    </w:p>
    <w:p w14:paraId="11A311E1" w14:textId="77777777" w:rsidR="00512C34" w:rsidRDefault="00000000">
      <w:pPr>
        <w:keepNext/>
      </w:pPr>
      <w:r>
        <w:rPr>
          <w:sz w:val="21"/>
        </w:rPr>
        <w:t>Chạy sau Core. Kiểm tra nội dung thực có trong bài; bài không có nhánh tương ứng thì ghi Không áp dụng.</w:t>
      </w:r>
      <w:r>
        <w:rPr>
          <w:sz w:val="21"/>
        </w:rPr>
        <w:br/>
      </w:r>
      <w:r>
        <w:rPr>
          <w:sz w:val="21"/>
        </w:rPr>
        <w:t>在</w:t>
      </w:r>
      <w:r>
        <w:rPr>
          <w:sz w:val="21"/>
        </w:rPr>
        <w:t xml:space="preserve"> Core </w:t>
      </w:r>
      <w:r>
        <w:rPr>
          <w:sz w:val="21"/>
        </w:rPr>
        <w:t>后执行。仅检查课程实际包含的内容；没有相应分支时记录</w:t>
      </w:r>
      <w:r>
        <w:rPr>
          <w:sz w:val="21"/>
        </w:rPr>
        <w:t>“</w:t>
      </w:r>
      <w:r>
        <w:rPr>
          <w:sz w:val="21"/>
        </w:rPr>
        <w:t>不适用</w:t>
      </w:r>
      <w:r>
        <w:rPr>
          <w:sz w:val="21"/>
        </w:rPr>
        <w:t>”</w:t>
      </w:r>
      <w:r>
        <w:rPr>
          <w:sz w:val="21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3DEE05DD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37F19811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4A6387E9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6761D746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2F8C8C45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0AA2207A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6F63BE1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081154E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Vào Challenge và trả lời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Hoàn thành Core rồi vào Challenge; nghe câu hỏi, chờ ghi âm và trả lời.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进入</w:t>
            </w:r>
            <w:r>
              <w:rPr>
                <w:b/>
                <w:sz w:val="19"/>
              </w:rPr>
              <w:t xml:space="preserve"> Challenge </w:t>
            </w:r>
            <w:r>
              <w:rPr>
                <w:b/>
                <w:sz w:val="19"/>
              </w:rPr>
              <w:t>并回答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完成</w:t>
            </w:r>
            <w:r>
              <w:rPr>
                <w:sz w:val="19"/>
              </w:rPr>
              <w:t xml:space="preserve"> Core </w:t>
            </w:r>
            <w:r>
              <w:rPr>
                <w:sz w:val="19"/>
              </w:rPr>
              <w:t>后进入</w:t>
            </w:r>
            <w:r>
              <w:rPr>
                <w:sz w:val="19"/>
              </w:rPr>
              <w:t xml:space="preserve"> Challenge</w:t>
            </w:r>
            <w:r>
              <w:rPr>
                <w:sz w:val="19"/>
              </w:rPr>
              <w:t>，听问题，等待录音并回答。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31B4925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Câu nhắc là “Bạn trả lời nhé”. Không ghép thừa đoạn cuối, phát chồng, giật hoặc mất câu hỏi; mic chỉ mở sau lời dẫn.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提示为</w:t>
            </w:r>
            <w:r>
              <w:rPr>
                <w:sz w:val="19"/>
              </w:rPr>
              <w:t>“Bạn trả lời nhé”</w:t>
            </w:r>
            <w:r>
              <w:rPr>
                <w:sz w:val="19"/>
              </w:rPr>
              <w:t>；无多余尾音、叠音或卡顿，只有提示结束后才开麦。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8D1FB4A" w14:textId="20CC532C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21818C15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08C48C97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E02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77522D08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Challenge trả lời đúng và sai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Trả lời đúng một câu, sai một câu, im lặng một câu; kiểm tra kết quả cuối phần.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Challenge </w:t>
            </w:r>
            <w:r>
              <w:rPr>
                <w:b/>
                <w:sz w:val="19"/>
              </w:rPr>
              <w:t>正确、错误与静默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各回答一题正确、一题错误、一题静默，并查看该部分结果。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696843E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Mỗi lượt chấm/chốt một lần; đúng, sai, không phản hồi được phân biệt. Không cộng sao ngoài quy tắc của Challenge hoặc tính lỗi máy chủ là sai.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每轮只结算一次并区分三种结果；不额外发</w:t>
            </w:r>
            <w:r>
              <w:rPr>
                <w:sz w:val="19"/>
              </w:rPr>
              <w:t xml:space="preserve"> Core </w:t>
            </w:r>
            <w:r>
              <w:rPr>
                <w:sz w:val="19"/>
              </w:rPr>
              <w:t>星星，也不把服务器错误算成答错。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775C0D92" w14:textId="599F9394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0F60A1F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01E7C6C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3C1FFF6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MAIN trong Challenge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Khi đang nghe hoặc chuẩn bị trả lời, nhấn MAIN; chọn Nghe lại, sau đó thử Dừng lại.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Challenge </w:t>
            </w:r>
            <w:r>
              <w:rPr>
                <w:b/>
                <w:sz w:val="19"/>
              </w:rPr>
              <w:t>中</w:t>
            </w:r>
            <w:r>
              <w:rPr>
                <w:b/>
                <w:sz w:val="19"/>
              </w:rPr>
              <w:t xml:space="preserve"> MAIN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监听或准备回答时按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；选择重听，再选择停止。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4854C46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Hỏi “Bạn muốn nghe lại hay dừng lại?”. Nghe lại đúng câu hỏi; Dừng lại kết thúc/tạm dừng an toàn, không tiếp tục ghi ngầm.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询问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重听还是停止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；重听正确问题后再开麦；停止后不继续后台录音。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8CBE3FB" w14:textId="59ED7160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4F76937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39EF1D81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54BBA54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Tiếp tục Challenge đã tạm dừng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Tạm dừng Challenge rồi tiếp tục bằng MAIN theo lựa chọn được đọc.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继续已暂停的</w:t>
            </w:r>
            <w:r>
              <w:rPr>
                <w:b/>
                <w:sz w:val="19"/>
              </w:rPr>
              <w:t xml:space="preserve"> Challenge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暂停</w:t>
            </w:r>
            <w:r>
              <w:rPr>
                <w:sz w:val="19"/>
              </w:rPr>
              <w:t xml:space="preserve"> Challenge </w:t>
            </w:r>
            <w:r>
              <w:rPr>
                <w:sz w:val="19"/>
              </w:rPr>
              <w:t>后通过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选择继续。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537E18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Nói “Mình tiếp tục câu thử thách nhé.” và trở lại đúng câu. Không thêm lời chào/intro bài hay lặp lời thông báo tạm dừng.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只播</w:t>
            </w:r>
            <w:r>
              <w:rPr>
                <w:sz w:val="19"/>
              </w:rPr>
              <w:t>“Mình tiếp tục câu thử thách nhé”</w:t>
            </w:r>
            <w:r>
              <w:rPr>
                <w:sz w:val="19"/>
              </w:rPr>
              <w:t>，再播问题、回答提示并开麦；不增加两个开场。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2BD42760" w14:textId="05235D33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3F0978D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228C2691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5B05C5E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Học tiếp bài đang dở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Dừng giữa bài; đóng/mở HOMI, chọn học tiếp. Thử một bài đã có sao và một bài còn câu chưa đạt.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继续未完成课程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中途停止并重开</w:t>
            </w:r>
            <w:r>
              <w:rPr>
                <w:sz w:val="19"/>
              </w:rPr>
              <w:t xml:space="preserve"> HOMI</w:t>
            </w:r>
            <w:r>
              <w:rPr>
                <w:sz w:val="19"/>
              </w:rPr>
              <w:t>，选择继续学习；分别测试已有星星和仍未通过的课程。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09D47E3C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Giữ đúng tiến độ và câu cần học; không mất hoặc nhân đôi sao. Nếu học lại Core, phát mẫu Anh + Việt trước ghi âm.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保留正确进度和待学句，不丢失或重复星星；重学</w:t>
            </w:r>
            <w:r>
              <w:rPr>
                <w:sz w:val="19"/>
              </w:rPr>
              <w:t xml:space="preserve"> Core </w:t>
            </w:r>
            <w:r>
              <w:rPr>
                <w:sz w:val="19"/>
              </w:rPr>
              <w:t>时先播英越示范再录音。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7FB6F7B" w14:textId="38BB218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33A7E2B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7FF2DC3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2F6AAE2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Học lại câu còn thiếu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Mở học lại/ngôi sao còn thiếu trong Chủ đề; chọn một câu, nghe rồi đọc lại. Thử MAIN và Back.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复习未获得星星的句子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在主题中打开复习或缺失星星，选择一句听读；测试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与返回键。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C065A78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Đúng câu và nghĩa; phát đủ mẫu trước mic, có lời điều hướng. Lượt chấm cập nhật theo quy tắc; Back không kẹt dù HOMI đang nói.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句子与释义正确，录音前完整示范且有导航提示；评分按规则更新，</w:t>
            </w:r>
            <w:r>
              <w:rPr>
                <w:sz w:val="19"/>
              </w:rPr>
              <w:t xml:space="preserve">HOMI </w:t>
            </w:r>
            <w:r>
              <w:rPr>
                <w:sz w:val="19"/>
              </w:rPr>
              <w:t>播报时返回也不冻结。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4AC99A8A" w14:textId="7E021420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  <w:t>______</w:t>
            </w:r>
          </w:p>
        </w:tc>
      </w:tr>
      <w:tr w:rsidR="00512C34" w14:paraId="32AE5F5C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66070FE2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E07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37F95041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Bài có bài hát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Vào phần hát sau Challenge; nhấn MAIN và thử Nghe lại, Dừng lại, Bỏ qua. Đối chiếu 5 bài bên dưới.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含歌曲课程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 xml:space="preserve">Challenge </w:t>
            </w:r>
            <w:r>
              <w:rPr>
                <w:sz w:val="19"/>
              </w:rPr>
              <w:t>后进入歌曲，按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并测试重听、停止、跳过；核对下方五首歌。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288B0D1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Bài có Song mới có icon. MAIN hỏi “Bạn muốn nghe lại, dừng lại hay bỏ qua?”. Hết/bỏ bài hát chỉ chuyển tiếp một lần.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只有含歌曲课程显示图标；</w:t>
            </w:r>
            <w:r>
              <w:rPr>
                <w:sz w:val="19"/>
              </w:rPr>
              <w:t xml:space="preserve">MAIN </w:t>
            </w:r>
            <w:r>
              <w:rPr>
                <w:sz w:val="19"/>
              </w:rPr>
              <w:t>询问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重听、停止还是跳过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；结束或跳过仅前进一次。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0F42EA7" w14:textId="30CB18E5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1945B44A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668D2A15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E08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50944EEB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Kết thúc bài và mở khóa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Đi đến cuối bài, cuối chủ đề và cuối level; thử Học tiếp/Học lại/Dừng theo lựa chọn HOMI đọc.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课程结束与解锁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到达课程、主题及等级末尾；按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选项测试继续学习、重学、停止。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4A46316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Câu dẫn đúng mốc, lưu tiến độ một lần; mở khóa đúng thứ tự. Không tự nhảy bài/level chưa mở hoặc mất kết quả đã hoàn thành.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各节点提示正确且进度只保存一次；按顺序解锁，不跳到未开放内容，也不丢已完成结果。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117A3B68" w14:textId="7A86DA0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1416CA25" w14:textId="77777777" w:rsidR="00512C34" w:rsidRDefault="00000000">
      <w:pPr>
        <w:pStyle w:val="Heading1"/>
      </w:pPr>
      <w:r>
        <w:t>6 Bộ từ vựng</w:t>
      </w:r>
      <w:r>
        <w:br/>
        <w:t xml:space="preserve">6 </w:t>
      </w:r>
      <w:r>
        <w:t>词汇库</w:t>
      </w:r>
    </w:p>
    <w:p w14:paraId="4955B406" w14:textId="77777777" w:rsidR="00512C34" w:rsidRDefault="00000000">
      <w:pPr>
        <w:keepNext/>
      </w:pPr>
      <w:r>
        <w:rPr>
          <w:sz w:val="21"/>
        </w:rPr>
        <w:t>Chuẩn bị một nhóm rỗng và nhóm có dữ liệu; dùng nội dung test riêng cho các thao tác thêm, sửa, xóa.</w:t>
      </w:r>
      <w:r>
        <w:rPr>
          <w:sz w:val="21"/>
        </w:rPr>
        <w:br/>
      </w:r>
      <w:r>
        <w:rPr>
          <w:sz w:val="21"/>
        </w:rPr>
        <w:t>准备一个空分组和一个有数据的分组；新增、编辑和删除只使用测试内容。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4C6527B5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77E82810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2055DE82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1945DBE6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2811C2A6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4D2F04DD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5FB1169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27BC2514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Ba nhóm và tìm kiếm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Mở Ba mẹ đã thêm, Ngôi sao của con và Luyện lại; tìm một từ có/không có. So đường vào bằng MAIN và chạm.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三个分组与搜索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打开家长添加、我的星星、复习；搜索存在和不存在的词，对比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与触控入口。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7E726A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Cùng dữ liệu, số lượng đúng; trạng thái rỗng rõ ràng. Ba tiêu đề dùng cùng tone, không có nút Back lồng thừa; tìm kiếm không làm mất mục.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数据和数量一致，空状态清楚；三处标题色调一致，无多余内层返回键，搜索不丢数据。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9C31CA6" w14:textId="22678B1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F583046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1FDA762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AF407F8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Thêm nội dung vào hàng chờ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Phụ huynh thêm từ/câu hợp lệ, chọn bản dịch; thử trống, trùng và chọn hơn 3 mục trong một lần thêm.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新增到等待列表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家长新增有效词句并选择翻译；测试空值、重复及单次选择超过三项。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EE27F5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Mỗi lần tối đa 3 lựa chọn, lưu đúng Anh/Việt. Chặn mục trống/trùng ngoài quy tắc; số mục chờ cập nhật ngay.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单次最多三项且英越保存正确；无效或重复项按规则拦截，等待数量立即更新。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723C5365" w14:textId="7950136C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1505FF61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4540942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9810BF0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Đầy 5 mục rồi xóa và thêm lại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Đưa hàng chờ đến 5 mục; thử thêm mục thứ 6. Xóa 1–2 mục chưa học rồi thêm lại trong cùng ngày.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满五项后删除再新增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等待列表达到五项后尝试第六项；同日删除</w:t>
            </w:r>
            <w:r>
              <w:rPr>
                <w:sz w:val="19"/>
              </w:rPr>
              <w:t xml:space="preserve"> 1–2 </w:t>
            </w:r>
            <w:r>
              <w:rPr>
                <w:sz w:val="19"/>
              </w:rPr>
              <w:t>个未学项再新增。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6B3D99E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Chặn khi đủ 5 mục chờ. Xóa xuống dưới 5 thì thêm được ngay; không dùng tổng số lần từng bấm Thêm để khóa oan.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满五项时拦截；删到少于五项后立即可新增，不按累计点击新增次数错误锁定。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CB05DA8" w14:textId="1006122B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54D9B481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2222DDC5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F04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EA28484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Sửa xóa trước và sau khi học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Sửa từ/nghĩa và xóa mục chưa học; bắt đầu học một mục khác rồi thử sửa/xóa lại.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学习前后编辑删除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编辑未学项的词和释义并删除；开始学习另一项后再次编辑或删除。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BC28D67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Mục còn chờ sửa/xóa đúng; mục đã bắt đầu học được bảo vệ theo trạng thái. Không mất bản ghi hoặc dữ liệu đã học.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等待项可正确编辑删除，已开始学习项按状态保护；既有录音和学习数据不丢失。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61B76CE7" w14:textId="53F3BFE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EC474C0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3EEEA9D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4F70D19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Danh sách hôm nay của Ba mẹ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Bắt đầu nhóm nội dung mới; nghe vài mục, Back rồi vào lại. Nghe hết nhóm để vào thư viện Ba mẹ.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家长今日列表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开始一组新内容，听几项后返回再进入；听完整组后进入家长词库。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4BE706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Từng mục phát Anh → Việt, không mở mic/chấm điểm. Giữ mục chưa nghe; chỉ mở thư viện sau khi nghe đủ nhóm yêu cầu.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每项播放英语再越南语，不开麦、不评分；保留未听项，完成要求后才开放词库。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8EB87C5" w14:textId="491506C9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926E874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21BF979C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E27F571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Nghe danh sách và từng mục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Trong Ba mẹ đã thêm/Ngôi sao, bấm loa từng mục và Bắt đầu nghe; thử lựa chọn Mới nhất/Tất cả khi được cung cấp.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列表与单项播放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在家长添加和星星中点单项扬声器及开始播放；若有最新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全部选项则分别测试。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6DFFCB9C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Thứ tự đúng lựa chọn; mỗi mục chỉ phát một lần mỗi lượt. Mẫu, nghĩa và bản ghi trẻ đủ nghe, không rè; không tăng âm lượng toàn app ngoài ý muốn.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顺序符合选择，每项每轮只播一次；示范、释义和儿童录音清楚，不意外提高全应用音量。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09331E87" w14:textId="46B22403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C0DA4FD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34B06197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D9CA137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MAIN khi học từ vựng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Trong từng nhóm đang học, nhấn MAIN; lần lượt chọn Nghe lại, Câu trước, Câu sau, gồm cả đầu/cuối danh sách.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词汇学习中的</w:t>
            </w:r>
            <w:r>
              <w:rPr>
                <w:b/>
                <w:sz w:val="19"/>
              </w:rPr>
              <w:t xml:space="preserve"> MAIN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各分组学习中按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，选择重听、上一句、下一句，并测试列表首尾。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2CE1A023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Hỏi “Bạn muốn nghe lại, câu trước hay câu sau?”. Câu sau có lời dẫn mới; đúng mục, mẫu Anh + Việt trước mic nếu vào lượt luyện nói.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询问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重听、上一句还是下一句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；下一句使用新提示；若进入口语复习，录音前先播英越示范。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6C91A95" w14:textId="3B1C5C82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6CC6B054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427F561A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F08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2A16F545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Luyện lại và nhóm kế tiếp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Chuẩn bị hơn 5 mục luyện lại; học một nhóm gồm đúng/sai và một mục bỏ qua bằng điều hướng. Nhấn MAIN, rồi luyện tiếp.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复习及下一组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准备超过五个复习项；完成一组含正确、错误及一个导航跳过项，按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后继续。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DCC1907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MAIN có lời dẫn; chốt nhóm một lần. Mục đúng/sai và chưa làm giữ đúng trạng thái; nhóm sau không mất mục hoặc đếm trùng.</w:t>
            </w:r>
            <w:r>
              <w:rPr>
                <w:sz w:val="19"/>
              </w:rPr>
              <w:br/>
              <w:t xml:space="preserve">MAIN </w:t>
            </w:r>
            <w:r>
              <w:rPr>
                <w:sz w:val="19"/>
              </w:rPr>
              <w:t>有正确提示且小组只结算一次；正确、错误、未做状态准确，下一组不丢失或重复计数。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29E90DE4" w14:textId="4A15C3C3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2C29AF9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1D6771D1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F09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24861699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Ngôi sao và dữ liệu sau mở lại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Tạo sao từ một câu Core đủ điều kiện, mở Ngôi sao và nghe bản ghi; đóng/mở HOMI, kiểm tra lại các nhóm.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星星与重开后的数据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从符合条件的</w:t>
            </w:r>
            <w:r>
              <w:rPr>
                <w:sz w:val="19"/>
              </w:rPr>
              <w:t xml:space="preserve"> Core </w:t>
            </w:r>
            <w:r>
              <w:rPr>
                <w:sz w:val="19"/>
              </w:rPr>
              <w:t>句获得星星，打开星星回放录音；重开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后检查各组。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471DC3D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Đầu nhóm có “Giọng của bạn đây.”, phát đúng bản ghi trẻ. Mục đúng nguồn/nghĩa, không nhân đôi sao; mở lại không mất dữ liệu.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组开始播</w:t>
            </w:r>
            <w:r>
              <w:rPr>
                <w:sz w:val="19"/>
              </w:rPr>
              <w:t>“Giọng của bạn đây”</w:t>
            </w:r>
            <w:r>
              <w:rPr>
                <w:sz w:val="19"/>
              </w:rPr>
              <w:t>，播放正确儿童录音；来源和释义正确，不重复星星，重开后数据保留。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BEF349F" w14:textId="4003F631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7EBFE273" w14:textId="77777777" w:rsidR="00512C34" w:rsidRDefault="00000000">
      <w:pPr>
        <w:pStyle w:val="Heading1"/>
      </w:pPr>
      <w:r>
        <w:lastRenderedPageBreak/>
        <w:t>7 Khóa màn hình và phục hồi phiên học</w:t>
      </w:r>
      <w:r>
        <w:br/>
        <w:t xml:space="preserve">7 </w:t>
      </w:r>
      <w:r>
        <w:t>锁屏与学习会话恢复</w:t>
      </w:r>
    </w:p>
    <w:p w14:paraId="225F4520" w14:textId="77777777" w:rsidR="00512C34" w:rsidRDefault="00000000">
      <w:pPr>
        <w:keepNext/>
      </w:pPr>
      <w:r>
        <w:rPr>
          <w:sz w:val="21"/>
        </w:rPr>
        <w:t>Không mở hay phát nội dung từ ứng dụng khác. Kiểm tra trên Android thật, ưu tiên máy Xiaomi đang dùng với H20.</w:t>
      </w:r>
      <w:r>
        <w:rPr>
          <w:sz w:val="21"/>
        </w:rPr>
        <w:br/>
      </w:r>
      <w:r>
        <w:rPr>
          <w:sz w:val="21"/>
        </w:rPr>
        <w:t>不打开或播放其他应用内容。在</w:t>
      </w:r>
      <w:r>
        <w:rPr>
          <w:sz w:val="21"/>
        </w:rPr>
        <w:t xml:space="preserve"> Android </w:t>
      </w:r>
      <w:r>
        <w:rPr>
          <w:sz w:val="21"/>
        </w:rPr>
        <w:t>真机上测试，优先使用当前</w:t>
      </w:r>
      <w:r>
        <w:rPr>
          <w:sz w:val="21"/>
        </w:rPr>
        <w:t xml:space="preserve"> Xiaomi </w:t>
      </w:r>
      <w:r>
        <w:rPr>
          <w:sz w:val="21"/>
        </w:rPr>
        <w:t>手机与</w:t>
      </w:r>
      <w:r>
        <w:rPr>
          <w:sz w:val="21"/>
        </w:rPr>
        <w:t xml:space="preserve"> H20</w:t>
      </w:r>
      <w:r>
        <w:rPr>
          <w:sz w:val="21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652"/>
        <w:gridCol w:w="4224"/>
        <w:gridCol w:w="4224"/>
        <w:gridCol w:w="964"/>
      </w:tblGrid>
      <w:tr w:rsidR="00512C34" w14:paraId="35FF3214" w14:textId="77777777">
        <w:trPr>
          <w:tblHeader/>
          <w:jc w:val="center"/>
        </w:trPr>
        <w:tc>
          <w:tcPr>
            <w:tcW w:w="652" w:type="dxa"/>
            <w:shd w:val="clear" w:color="auto" w:fill="17365D"/>
            <w:vAlign w:val="center"/>
          </w:tcPr>
          <w:p w14:paraId="3BEBA408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Mã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5A00A4B7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Thao tác theo luồng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流程操作</w:t>
            </w:r>
          </w:p>
        </w:tc>
        <w:tc>
          <w:tcPr>
            <w:tcW w:w="4224" w:type="dxa"/>
            <w:shd w:val="clear" w:color="auto" w:fill="17365D"/>
            <w:vAlign w:val="center"/>
          </w:tcPr>
          <w:p w14:paraId="65BBEA34" w14:textId="77777777" w:rsidR="00512C34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Kết quả cần kiểm tra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预期结果</w:t>
            </w:r>
          </w:p>
        </w:tc>
        <w:tc>
          <w:tcPr>
            <w:tcW w:w="964" w:type="dxa"/>
            <w:shd w:val="clear" w:color="auto" w:fill="17365D"/>
            <w:vAlign w:val="center"/>
          </w:tcPr>
          <w:p w14:paraId="7514B20A" w14:textId="77777777" w:rsidR="00512C3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KQ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/>
              <w:t>Mã lỗi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b/>
                <w:color w:val="FFFFFF"/>
                <w:sz w:val="19"/>
              </w:rPr>
              <w:t>缺陷号</w:t>
            </w:r>
          </w:p>
        </w:tc>
      </w:tr>
      <w:tr w:rsidR="00512C34" w14:paraId="25546F34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1A30FA44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G01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3FDC3BD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Dịch khi khóa màn hình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Bắt đầu Dịch, khóa màn hình, nói 5 câu; dùng MAIN dừng/tiếp tục rồi mở khóa.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锁屏连续翻译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开始翻译后锁屏，说五句；用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停止或继续，再解锁。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194B1CF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Vẫn nghe và nói qua H20, nhận đúng câu và phát bản dịch. Mở khóa hiển thị kết quả đúng; không rơi sang loa/mic điện thoại.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仍通过</w:t>
            </w:r>
            <w:r>
              <w:rPr>
                <w:sz w:val="19"/>
              </w:rPr>
              <w:t xml:space="preserve"> H20 </w:t>
            </w:r>
            <w:r>
              <w:rPr>
                <w:sz w:val="19"/>
              </w:rPr>
              <w:t>听说并正确翻译；解锁显示正确结果，不切到手机扬声器或麦克风。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1A36B33" w14:textId="73089448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0AA15801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333AD21E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G02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729B9386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Chọn Chủ đề khi khóa màn hình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Khóa màn hình trong phiên hợp lệ; nhấn MAIN, chọn Chủ đề rồi chọn số khi HOMI đọc danh sách.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锁屏选择主题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在有效会话中锁屏，按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选择主题，再按</w:t>
            </w:r>
            <w:r>
              <w:rPr>
                <w:sz w:val="19"/>
              </w:rPr>
              <w:t xml:space="preserve"> HOMI </w:t>
            </w:r>
            <w:r>
              <w:rPr>
                <w:sz w:val="19"/>
              </w:rPr>
              <w:t>播报选择编号。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55777896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Cả câu hỏi chọn chủ đề và intro đều qua H20. Vào đúng bài, nghe mẫu rồi ghi/chấm được; không chỉ đổi màn hình mà im tiếng.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选题问题和开场均从</w:t>
            </w:r>
            <w:r>
              <w:rPr>
                <w:sz w:val="19"/>
              </w:rPr>
              <w:t xml:space="preserve"> H20 </w:t>
            </w:r>
            <w:r>
              <w:rPr>
                <w:sz w:val="19"/>
              </w:rPr>
              <w:t>播放；进入正确课程，示范、录音和评分可用，不会只换页面却静音。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6359E489" w14:textId="2B2D903C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  <w:t>______</w:t>
            </w:r>
          </w:p>
        </w:tc>
      </w:tr>
      <w:tr w:rsidR="00512C34" w14:paraId="735DFC5A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6AB9D7FB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G03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69FAC2B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Từ vựng khi khóa màn hình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Từ Dịch và từ menu trang chủ, dùng MAIN vào Từ vựng; thử Ba mẹ đã thêm, Ngôi sao và Luyện lại khi đang khóa.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锁屏词汇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分别从翻译和主页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在锁屏时进入词汇，测试家长添加、星星、复习。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669CF4B7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Vào được từng nhóm, có lời dẫn và MAIN hoạt động. Không mất phản hồi, kẹt lượt hoặc cần mở màn hình mới nghe được.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每组均能进入且有提示，</w:t>
            </w:r>
            <w:r>
              <w:rPr>
                <w:sz w:val="19"/>
              </w:rPr>
              <w:t xml:space="preserve">MAIN </w:t>
            </w:r>
            <w:r>
              <w:rPr>
                <w:sz w:val="19"/>
              </w:rPr>
              <w:t>正常；不丢响应、不卡住，也无需亮屏才听得到。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E64FD81" w14:textId="0E030DDD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4CFD6BE3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77A6F543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G04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5B1C132F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Khóa và mở giữa lượt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Khóa/mở màn hình khi đang phát mẫu, ghi và chấm trong Chủ đề/Challenge; lặp 3 vòng.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回合中锁屏与解锁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主题和</w:t>
            </w:r>
            <w:r>
              <w:rPr>
                <w:sz w:val="19"/>
              </w:rPr>
              <w:t xml:space="preserve"> Challenge </w:t>
            </w:r>
            <w:r>
              <w:rPr>
                <w:sz w:val="19"/>
              </w:rPr>
              <w:t>在示范、录音、评分阶段分别锁屏解锁，共三轮。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5F18D80D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tạo lại câu/lượt chấm, không mất tiếng; trở lại đúng trạng thái. Thông báo phiên nền phù hợp; dừng phiên thì không còn giữ mic.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不重复句子或评分、不丢声音；回到正确状态。后台通知合理，停止会话后不继续占用麦克风。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57254CBA" w14:textId="26379660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CD18B38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3120C805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G05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1A63883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Ngắt và kết nối lại H20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Tắt H20 giữa lời dẫn rồi thử giữa ghi âm; bật lại, kết nối và nhấn MAIN. Thử thêm tắt/bật Bluetooth.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断开并重连</w:t>
            </w:r>
            <w:r>
              <w:rPr>
                <w:b/>
                <w:sz w:val="19"/>
              </w:rPr>
              <w:t xml:space="preserve"> H20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提示中关闭</w:t>
            </w:r>
            <w:r>
              <w:rPr>
                <w:sz w:val="19"/>
              </w:rPr>
              <w:t xml:space="preserve"> H20</w:t>
            </w:r>
            <w:r>
              <w:rPr>
                <w:sz w:val="19"/>
              </w:rPr>
              <w:t>，再在录音中重复；重新打开连接并按</w:t>
            </w:r>
            <w:r>
              <w:rPr>
                <w:sz w:val="19"/>
              </w:rPr>
              <w:t xml:space="preserve"> MAIN</w:t>
            </w:r>
            <w:r>
              <w:rPr>
                <w:sz w:val="19"/>
              </w:rPr>
              <w:t>，另测关闭再开启蓝牙。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70D2EB7A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Báo trạng thái thật, dừng an toàn; không âm thầm đổi sang điện thoại khi vẫn chọn H20. Kết nối lại đủ nút + mic mới chạy lượt mới.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显示真实状态并安全停止；选择</w:t>
            </w:r>
            <w:r>
              <w:rPr>
                <w:sz w:val="19"/>
              </w:rPr>
              <w:t xml:space="preserve"> H20 </w:t>
            </w:r>
            <w:r>
              <w:rPr>
                <w:sz w:val="19"/>
              </w:rPr>
              <w:t>时不静默回退手机；按键与麦克风都恢复后才开始新回合。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6A0AB1E" w14:textId="3D90B8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66888EA6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4DD6BDB5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G06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4238A4D7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Tải offline và quay lại online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Bật/tắt tải dữ liệu offline trong phụ huynh; với gói đã sẵn sàng, ngắt mạng, mở bài đã tải; nối mạng lại và thử Dịch/chấm.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离线下载与恢复在线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在家长设置开关离线数据下载；已有包时断网打开已下载课程，恢复网络后测试翻译和评分。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218AF04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Ghi rõ nội dung nào khả dụng offline. Thiếu gói thì báo rõ, không giả kết quả; trở lại online dùng API được, không treo trạng thái cũ.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明确哪些内容可离线；缺包时清楚提示且不伪造结果；恢复在线后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可用，不残留旧状态。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57FED6F0" w14:textId="7401940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269433F4" w14:textId="77777777">
        <w:trPr>
          <w:cantSplit/>
          <w:jc w:val="center"/>
        </w:trPr>
        <w:tc>
          <w:tcPr>
            <w:tcW w:w="652" w:type="dxa"/>
            <w:shd w:val="clear" w:color="auto" w:fill="FFFFFF"/>
            <w:vAlign w:val="center"/>
          </w:tcPr>
          <w:p w14:paraId="1FD571DD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G07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5A7DF2EA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Giao diện và dữ liệu riêng tư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Thử chữ lớn/giao diện tối, Back, lịch sử, đổi tuổi qua cổng phụ huynh. Chỉ trên hồ sơ test, thử hủy rồi xác nhận rút chấp thuận.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界面与隐私数据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测试大字体、深色、返回、历史及家长入口改年龄；仅测试资料中取消后再确认撤销同意。</w:t>
            </w:r>
          </w:p>
        </w:tc>
        <w:tc>
          <w:tcPr>
            <w:tcW w:w="4224" w:type="dxa"/>
            <w:shd w:val="clear" w:color="auto" w:fill="FFFFFF"/>
            <w:vAlign w:val="center"/>
          </w:tcPr>
          <w:p w14:paraId="2CDCEDB9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che MAIN/nút học; dữ liệu hiển thị đúng. Hủy không xóa gì; xác nhận chỉ báo xong khi xử lý thành công, sau đó không tự ghi âm.</w:t>
            </w:r>
            <w:r>
              <w:rPr>
                <w:sz w:val="19"/>
              </w:rPr>
              <w:br/>
              <w:t xml:space="preserve">MAIN </w:t>
            </w:r>
            <w:r>
              <w:rPr>
                <w:sz w:val="19"/>
              </w:rPr>
              <w:t>和学习按钮不被遮挡且数据正确；取消不删除，确认仅在服务端处理成功后完成，之后不自动录音。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298AF92" w14:textId="7B98D8D6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  <w:tr w:rsidR="00512C34" w14:paraId="3390DCAE" w14:textId="77777777">
        <w:trPr>
          <w:cantSplit/>
          <w:jc w:val="center"/>
        </w:trPr>
        <w:tc>
          <w:tcPr>
            <w:tcW w:w="652" w:type="dxa"/>
            <w:shd w:val="clear" w:color="auto" w:fill="F2F6FA"/>
            <w:vAlign w:val="center"/>
          </w:tcPr>
          <w:p w14:paraId="1E99EF29" w14:textId="77777777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G08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1278B15E" w14:textId="77777777" w:rsidR="00512C34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Phiên học liên tục 20 phút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Luân phiên Dịch → Chủ đề → Challenge → Từ vựng; khóa/mở 3 lần. Kết thúc bằng Dừng và mở lại HOMI.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二十分钟连续会话</w:t>
            </w:r>
            <w:r>
              <w:rPr>
                <w:b/>
                <w:sz w:val="19"/>
              </w:rPr>
              <w:br/>
            </w:r>
            <w:r>
              <w:rPr>
                <w:sz w:val="19"/>
              </w:rPr>
              <w:t>依次使用翻译、主题、</w:t>
            </w:r>
            <w:r>
              <w:rPr>
                <w:sz w:val="19"/>
              </w:rPr>
              <w:t>Challenge</w:t>
            </w:r>
            <w:r>
              <w:rPr>
                <w:sz w:val="19"/>
              </w:rPr>
              <w:t>、词汇，锁屏解锁三次；最后停止并重开</w:t>
            </w:r>
            <w:r>
              <w:rPr>
                <w:sz w:val="19"/>
              </w:rPr>
              <w:t xml:space="preserve"> HOMI</w:t>
            </w:r>
            <w:r>
              <w:rPr>
                <w:sz w:val="19"/>
              </w:rPr>
              <w:t>。</w:t>
            </w:r>
          </w:p>
        </w:tc>
        <w:tc>
          <w:tcPr>
            <w:tcW w:w="4224" w:type="dxa"/>
            <w:shd w:val="clear" w:color="auto" w:fill="F2F6FA"/>
            <w:vAlign w:val="center"/>
          </w:tcPr>
          <w:p w14:paraId="3B3922D7" w14:textId="77777777" w:rsidR="00512C34" w:rsidRDefault="00000000">
            <w:pPr>
              <w:spacing w:after="0" w:line="252" w:lineRule="auto"/>
            </w:pPr>
            <w:r>
              <w:rPr>
                <w:sz w:val="19"/>
              </w:rPr>
              <w:t>Không crash, đơ, rò mic, lặp lời hoặc tự đổi loa. Dừng xong im tiếng; mở lại còn dữ liệu và có thể bắt đầu phiên mới.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无崩溃、冻结、麦克风泄漏、重复提示或自动换扬声器；停止后静音，重开保留数据并可开始新会话。</w:t>
            </w:r>
          </w:p>
        </w:tc>
        <w:tc>
          <w:tcPr>
            <w:tcW w:w="964" w:type="dxa"/>
            <w:shd w:val="clear" w:color="auto" w:fill="F2F6FA"/>
            <w:vAlign w:val="center"/>
          </w:tcPr>
          <w:p w14:paraId="19FA54B8" w14:textId="31C3732B" w:rsidR="00512C34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______</w:t>
            </w:r>
          </w:p>
        </w:tc>
      </w:tr>
    </w:tbl>
    <w:p w14:paraId="4E734878" w14:textId="322601FA" w:rsidR="00512C34" w:rsidRDefault="00512C34"/>
    <w:sectPr w:rsidR="00512C34" w:rsidSect="00034616">
      <w:footerReference w:type="default" r:id="rId8"/>
      <w:pgSz w:w="12240" w:h="15840"/>
      <w:pgMar w:top="879" w:right="879" w:bottom="850" w:left="879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701F" w14:textId="77777777" w:rsidR="006A455B" w:rsidRDefault="006A455B">
      <w:pPr>
        <w:spacing w:after="0" w:line="240" w:lineRule="auto"/>
      </w:pPr>
      <w:r>
        <w:separator/>
      </w:r>
    </w:p>
  </w:endnote>
  <w:endnote w:type="continuationSeparator" w:id="0">
    <w:p w14:paraId="1E989A5C" w14:textId="77777777" w:rsidR="006A455B" w:rsidRDefault="006A4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79E5" w14:textId="77777777" w:rsidR="00512C34" w:rsidRDefault="00000000">
    <w:pPr>
      <w:pStyle w:val="Footer"/>
      <w:jc w:val="right"/>
    </w:pPr>
    <w:r>
      <w:rPr>
        <w:sz w:val="18"/>
      </w:rPr>
      <w:t xml:space="preserve">HOMI Android  |  </w:t>
    </w:r>
    <w:r>
      <w:fldChar w:fldCharType="begin"/>
    </w:r>
    <w:r>
      <w:instrText>PAGE</w:instrText>
    </w:r>
    <w:r>
      <w:fldChar w:fldCharType="separate"/>
    </w:r>
    <w:r w:rsidR="00C53E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59DB" w14:textId="77777777" w:rsidR="006A455B" w:rsidRDefault="006A455B">
      <w:pPr>
        <w:spacing w:after="0" w:line="240" w:lineRule="auto"/>
      </w:pPr>
      <w:r>
        <w:separator/>
      </w:r>
    </w:p>
  </w:footnote>
  <w:footnote w:type="continuationSeparator" w:id="0">
    <w:p w14:paraId="05670618" w14:textId="77777777" w:rsidR="006A455B" w:rsidRDefault="006A4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140238">
    <w:abstractNumId w:val="8"/>
  </w:num>
  <w:num w:numId="2" w16cid:durableId="934675057">
    <w:abstractNumId w:val="6"/>
  </w:num>
  <w:num w:numId="3" w16cid:durableId="1441679270">
    <w:abstractNumId w:val="5"/>
  </w:num>
  <w:num w:numId="4" w16cid:durableId="1112699964">
    <w:abstractNumId w:val="4"/>
  </w:num>
  <w:num w:numId="5" w16cid:durableId="732191460">
    <w:abstractNumId w:val="7"/>
  </w:num>
  <w:num w:numId="6" w16cid:durableId="520899173">
    <w:abstractNumId w:val="3"/>
  </w:num>
  <w:num w:numId="7" w16cid:durableId="1075085038">
    <w:abstractNumId w:val="2"/>
  </w:num>
  <w:num w:numId="8" w16cid:durableId="1590692660">
    <w:abstractNumId w:val="1"/>
  </w:num>
  <w:num w:numId="9" w16cid:durableId="169556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C34"/>
    <w:rsid w:val="006A455B"/>
    <w:rsid w:val="00925116"/>
    <w:rsid w:val="00AA1D8D"/>
    <w:rsid w:val="00B47730"/>
    <w:rsid w:val="00C53E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946C8A"/>
  <w14:defaultImageDpi w14:val="300"/>
  <w15:docId w15:val="{46878BA8-07AB-4373-99BD-DF561CB4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Microsoft YaHei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3121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HOMI Kiểm thử Android theo luồng</dc:title>
  <dc:subject>Test case thiết bị Android và H20</dc:subject>
  <dc:creator>HOMI</dc:creator>
  <cp:keywords>Android, H20, kiểm thử, MAIN, Dịch, Chủ đề, Từ vựng</cp:keywords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2026-09-18T10:12:00Z</dcterms:modified>
  <cp:category/>
</cp:coreProperties>
</file>